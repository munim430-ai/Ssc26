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Nirmala UI"/>
          <w:b/>
          <w:i w:val="0"/>
          <w:color w:val="B40000"/>
          <w:sz w:val="36"/>
        </w:rPr>
        <w:t>এসএসসি ২০২৬ রেজাল্ট পরিবর্তন সংক্রান্ত ফেসবুকে প্রচারিত প্রতারণামূলক পোস্টসমূহ</w:t>
      </w:r>
    </w:p>
    <w:p>
      <w:pPr>
        <w:jc w:val="center"/>
      </w:pPr>
      <w:r>
        <w:rPr>
          <w:rFonts w:ascii="Nirmala UI" w:hAnsi="Nirmala UI" w:cs="Nirmala UI"/>
          <w:b w:val="0"/>
          <w:i/>
          <w:color w:val="646464"/>
          <w:sz w:val="22"/>
        </w:rPr>
        <w:t>OSINT Research Dataset - Bangla Fraud Posts Only (Total: 24 Posts)</w:t>
      </w:r>
    </w:p>
    <w:p/>
    <w:p>
      <w:r>
        <w:rPr>
          <w:rFonts w:ascii="Nirmala UI" w:hAnsi="Nirmala UI" w:cs="Nirmala UI"/>
          <w:b/>
          <w:i w:val="0"/>
          <w:color w:val="003366"/>
          <w:sz w:val="26"/>
        </w:rPr>
        <w:t>পোস্ট নম্বর #1 | SSC 2026 Board Challenge &amp; Result Change Official</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2026-08-05T10:15:00Z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Fake IT/board insider claim</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Claims IT section database alteration, requests 2000 BDT advance via bKash, promises guaranteed GPA 5.00</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45 | কমেন্ট: 89 | শেয়ার: 12</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https://facebook.com/groups/ssc2026_official/posts/2001</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 SSC 2026 Result Change &amp; Marks Upgrade! যাদের রেজাল্ট আশানুরূপ হয়নি বা ২/৩ বিষয়ে ফেল এসেছে চিন্তার কিছু নেই। আমরা শিক্ষা বোর্ডের আইটি সেকশন থেকে সরাসরি ডাটাবেজ আপডেট করে দিচ্ছি। জিপিএ ৫.০০ নিশ্চিত। প্রতি বিষয় ২০০০ টাকা অগ্রিম বিকাশ 01788XXXX11 করতে হবে। প্রমাণ দেখতে ইনবক্সে মেসেজ দিন।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#2 | SSC 2026 All Education Board Helpline</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2026-08-05T11:30:00Z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Telegram/WhatsApp diversion</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Claims secret server glitch, redirects to Telegram t.me/ssc2026_result_fix, demands Nagad payment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32 | কমেন্ট: 64 | শেয়ার: 8</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https://facebook.com/groups/ssc_rescrutiny_help/posts/2002</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শিক্ষা বোর্ডের গোপন সার্ভার গ্লিচ কাজে লাগিয়ে এসএসসি ২০২৬ মার্কস বাড়ানো হচ্ছে। বোর্ড চ্যালেঞ্জ রেজাল্ট এর আগে রেজাল্ট ঠিক করতে ইনবক্সে যোগাযোগ করুন। ফি: ১৫০০ টাকা নগদ/বিকাশ 01822XXXX55। Telegram channel: t.me/ssc2026_result_fix</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#3 | SSC Exam Preparation &amp; Result Help 2026</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2026-08-05T14:00:00Z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Inbox/DM lure</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Requests inbox contact, guarantees result change via Upay/Rocket payment, references Telegram proof</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21 | কমেন্ট: 47 | শেয়ার: 5</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https://facebook.com/groups/ssc2026_prep/posts/2004</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চেঞ্জ করলে ইনবক্স করুন। রকেট বা উপায় একাউন্ট 01344XXXX77 এ টাকা দিলে মার্কশিট নতুন করে তৈরি করে দেওয়া হবে। ১০০% গ্যারান্টি সহ রেজাল্ট পরিবর্তন। প্রমাণ আমাদের টেলিগ্রাম চ্যানেলে দেখুন।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#4 | SSC 2026 Marks Increase &amp; Board Challenge Group</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2026-08-06T09:10:00Z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Personal data harvesting</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Requests Roll &amp; Reg numbers in inbox alongside advance fee for board computer section alterations</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40 | কমেন্ট: 75 | শেয়ার: 14</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https://facebook.com/groups/ssc2026_marks_upgrade/posts/2006</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২০২৬ পুনঃনিরীক্ষণ বা বোর্ড চ্যালেঞ্জে যারা মার্কস বাড়াতে চান, তাদের জন্য সরাসরি বোর্ডের কম্পিউটার সেকশন থেকে মার্কস আপডেট করা সম্ভব। রোল ও রেজিস্ট্রেশন নম্বর ইনবক্স করুন। ফি পরিশোধ করতে হবে আগে।</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#5 | Education Board Result Helpline 2026</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2026-08-06T11:50:00Z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Fake IT/board insider claim</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Claims direct contact with board officials to convert fail to pass via bKash/Nagad</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63 | কমেন্ট: 120 | শেয়ার: 25</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https://facebook.com/groups/board_exam_fraud_alert/posts/2008</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যাদের এসএসসি ২০২৬ এ ১-২ সাবজেক্টে ফেইল এসছে বা জিপিএ কম এসছে, তারা জলদি ইনবক্স করুন। বোর্ডের কর্মকর্তাদের সাথে সরাসরি যোগাযোগ করে ফলাফল পরিবর্তন করে দেব। পেমেন্ট বিকাশ বা নগদ।</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#6 | SSC 2026 GPA 5.00 Target Group</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2026-08-06T14:40:00Z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Fake proof/testimonial</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Claims special board software editing GPA 4 to 5 for 2500 BDT per subject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52 | কমেন্ট: 94 | শেয়ার: 16</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https://facebook.com/groups/ssc2026_gpa5_group/posts/2010</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আপডেট সার্ভিস। জিপিএ ৪.০০ থেকে জিপিএ ৫.০০ করা সম্ভব। বোর্ড চেয়ারম্যানের অনুমোদিত স্পেশাল সফটওয়্যার দিয়ে রেজাল্ট এডিট করা হয়। প্রতি বিষয় পেমেন্ট ২৫০০ টাকা। ইনবক্সে যোগাযোগ করুন।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#7 | SSC 2026 Telegram &amp; WhatsApp Service</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2026-08-07T09:20:00Z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Telegram/WhatsApp diversion</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Diverts traffic to Telegram link t.me/ssc_result_change_bd for marksheet editing</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44 | কমেন্ট: 71 | শেয়ার: 13</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https://facebook.com/groups/ssc2026_result_tele/posts/2012</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টেলিগ্রাম এ সম্পূর্ণ মার্কশিট পরিবর্তন সার্ভিস। আমাদের চ্যানেলে জয়েন করুন t.me/ssc_result_change_bd। আমরা ১০০% বিশ্বস্ততার সাথে রেজাল্ট চেঞ্জ করি।</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#8 | SSC 2026 Rescrutiny Online Portal</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2026-08-07T12:00:00Z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Rechecking/challenge exploit</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Exploits rescrutiny window, promises database edit prior to paper rechecking for 2000 BDT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39 | কমেন্ট: 88 | শেয়ার: 15</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https://facebook.com/groups/ssc_rescrutiny_portal/posts/2014</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জরুরী বিজ্ঞপ্তি: যাদের এসএসসি রেজাল্ট ২০২৬ পরিবর্তন করা দরকার তারা জলদি ইনবক্স করুন। খাতা পুনঃনিরীক্ষণের আগেই ডাটাবেজ এডিট করে জিপিএ ৫ করা যাবে। খরচ ২০০০ টাকা।</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#9 | Chittagong Board SSC 2026 Forum</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2026-08-07T15:00:00Z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Payment demand</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Claims system direct number entry, demands advance bKash personal payment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35 | কমেন্ট: 67 | শেয়ার: 10</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https://facebook.com/groups/chittagong_board_ssc/posts/2016</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২০২৬ রেজাল্ট হ্যাক ও মার্কস বৃদ্ধি। বোর্ড সিস্টেম এ আমরা সরাসরি নাম্বার এন্ট্রি করি। পেমেন্ট আগে দিয়ে ১০০% প্রুফ বুঝে নিন। বিকাশ পার্সোনাল 01755XXXX33।</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#10 | SSC Board Result Correction Online Service</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2026-08-08T09:50:00Z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Fake website/phishing link</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Directs to unverified third-party phishing portal asking for roll/reg and payment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72 | কমেন্ট: 140 | শেয়ার: 34</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https://facebook.com/groups/ssc_board_correction_online/posts/2018</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ওয়েবসাইট লিঙ্ক ও অনলাইন কারেকশন। আমাদের ওয়েবসাইটে প্রবেশ করে রোল ও রেজিস্ট্রেশন দিন: http://ssc-result-change-2026-fake-portal.com। পেমেন্ট গেটওয়ে দিয়ে ফি পরিশোধ করুন।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#11 | SSC 2026 All Board Discussion &amp; Inbox Help</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2026-08-08T12:40:00Z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Inbox/DM lure</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Offers 500 BDT per subject grade increase via direct board server update with inbox DM lure</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30 | কমেন্ট: 62 | শেয়ার: 8</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https://facebook.com/groups/ssc_result_inbox_me/posts/2020</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ইনবক্স করুন। যাদের মার্কস পছন্দ হয়নি, কম নাম্বার এসছে, প্রতি বিষয়ে ৫০০ টাকা দিয়ে নাম্বার বাড়িয়ে নিন। সরাসরি বোর্ড সার্ভার আপডেট। প্রুফ ইনবক্সে দেওয়া হবে।</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#12 | Barisal Board SSC 2026 Examinees Group</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2026-08-08T15:30:00Z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Payment demand</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Creates false urgency ('limited seats') demanding 1000 BDT bKash/Nagad database entry fee</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26 | কমেন্ট: 49 | শেয়ার: 6</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https://facebook.com/groups/barisal_board_ssc/posts/2022</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বরিশাল বোর্ড ও সিলেট বোর্ডের এসএসসি রেজাল্ট সংশোধন। ডাটাবেজ এন্ট্রি ফি ১০০০ টাকা। বিকাশ বা নগদ 01777XXXX44। দ্রুত ইনবক্স করুন লিমিটেড সিট।</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#13 | SSC 2026 Result Payment &amp; bKash Helpline</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2026-08-09T09:40:00Z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Payment demand</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Demands bKash send money TrxID in inbox for false '10-minute online result correction'</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38 | কমেন্ট: 70 | শেয়ার: 11</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https://facebook.com/groups/ssc_result_bkash/posts/2024</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বিকাশ পেমেন্ট। ২০০০ টাকা সেন্ড মানি করে ট্রানজেকশন আইডি (TrxID) ইনবক্স করুন। ১০ মিনিটে রেজাল্ট সংশোধন করে অনলাইনে দেখাবো।</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#14 | SSC 2026 Roll Reg Collection &amp; Result Check</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2026-08-09T12:20:00Z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Personal data harvesting</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Harvests sensitive student Roll &amp; Reg numbers in public comments and inbox alongside non-refundable fees</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47 | কমেন্ট: 135 | শেয়ার: 17</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https://facebook.com/groups/ssc2026_roll_reg_check/posts/2026</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যাদের রেজাল্ট সংশোধন করা লাগবে তারা কমেন্টে বা ইনবক্সে আপনার রোল নম্বর, রেজিস্ট্রেশন নম্বর এবং কোন বিষয়ে কত প্লাস চান লিখে পাঠান। প্রসেসিং ফি অফেরতযোগ্য।</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#15 | SSC Marks Increase System 2026</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2026-08-09T15:10:00Z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Inbox/DM lure</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Encourages bypassing paper challenge via WhatsApp 01888XXXX22 with 100% guarantee lure</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28 | কমেন্ট: 54 | শেয়ার: 7</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https://facebook.com/groups/ssc2026_marks_increase_korba/posts/2028</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বাড়াতে চান? বোর্ড পেপার চ্যালেঞ্জে সময় না নষ্ট করে আমাদের সাথে যোগাযোগ করুন। ১০০% রেজাল্ট চেঞ্জ গ্যারান্টি। ইনবক্স করুন বা ওয়াটসঅ্যাপ করুন 01888XXXX22।</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#16 | SSC 2026 Result GPA Boost &amp; Board Helpline</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2026-08-10T09:30:00Z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Payment demand</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Claims false board server locking deadline demanding Rocket payment 01999XXXX55</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36 | কমেন্ট: 68 | শেয়ার: 12</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https://facebook.com/groups/ssc_result_gpa_boost/posts/2030</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২০২৬ রেজাল্ট পরিবর্তন করে জিপিএ ৫ পাওয়ার শেষ সুযোগ। শিক্ষা বোর্ডের সার্ভার লকিং প্রক্রিয়ার আগে আপনার ডাটা এন্ট্রি করুন। পেমেন্ট রকেট 01999XXXX55।</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#17 | SSC 2025 &amp; 2026 Rescrutiny Result Update</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2026-08-10T16:00:00Z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Rechecking/challenge exploit</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Exploits Teletalk SMS rechecking system, offers board computer mark addition for 1500 BDT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37 | কমেন্ট: 73 | শেয়ার: 11</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https://facebook.com/groups/ssc2025_rescrutiny_scam/posts/2035</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২০২৫/২০২৬ বোর্ড চ্যালেঞ্জ রেজাল্ট পরিবর্তন। তেলাটক এসএমএস ছাড়া সরাসরি বোর্ডের কম্পিউটারে মার্কস যোগ করার উপায়। ফি ১৫০০ টাকা। ইনবক্সে মেসেজ দিন।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#18 | SSC Board Result Correction &amp; Admit Verification</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2026-08-11T02:30:00Z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Personal data harvesting</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Harvests admit cards and result sheets photos before demanding database alteration fees</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49 | কমেন্ট: 91 | শেয়ার: 17</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https://facebook.com/groups/ssc_board_correction_group/posts/2037</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কারেকশন ও মার্কস রিভাইজ। আপনার এডমিট কার্ড ও রেজাল্ট শিটের ছবি ইনবক্স করুন। ফ্রি প্রাইমারি চেকিং, পরে ডাটাবেজ চেঞ্জ ফি দিতে হবে।</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#19 | SSC Board Insider Group Official</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2026-08-11T04:15:00Z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Fake IT/board insider claim</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Impersonates permanent IT staff of Dhaka Education Board offering mark increments via Rocket/bKash</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57 | কমেন্ট: 104 | শেয়ার: 23</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https://facebook.com/groups/ssc_board_insider_group/posts/2039</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আমরা ঢাকা বোর্ডের আইটি সেকশনের স্থায়ী কর্মকর্তা। প্রতি বছর এসএসসি রেজাল্ট প্রকাশের পর অসন্তুষ্ট শিক্ষার্থীদের খাতা আমরা নিজস্ব ব্যবস্থাপনায় মার্কস বাড়িয়ে দিই। পেমেন্ট রকেট/বিকাশ।</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#20 | SSC 2026 Exam Fraud &amp; Mark Change Alert</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2026-08-11T05:00:00Z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Other</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Public awareness post warning students against bKash scam posts</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142 | কমেন্ট: 56 | শেয়ার: 110</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https://facebook.com/groups/ssc2026_exam_fraud/posts/2041</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আপডেট করার জন্য বিকাশে টাকা চাওয়ার যেকোনো পোস্ট দেখলে রিপোর্ট করুন। শিক্ষাবোর্ডের কোনো ডাটাবেজে বাইরের কেউ এক্সেস নিয়ে রেজাল্ট পরিবর্তন করতে পারে 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#21 | SSC Result TikTok &amp; Social Media Hacks</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2026-08-11T05:10:00Z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Telegram/WhatsApp diversion</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Capitalizes on viral social media hack videos diverting to WhatsApp for advance fees</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51 | কমেন্ট: 97 | শেয়ার: 19</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https://facebook.com/groups/ssc_result_tik_tok/posts/2043</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টিকটকে ভাইরাল এসএসসি রেজাল্ট পরিবর্তনের ভিডিও দেখেছেন? আমাদের সাথে যোগাযোগ করে আপনার রেজাল্ট পরিবর্তন করে নিন। হোয়াটসঅ্যাপ 01988XXXX44। ফি আগে দিতে হবে।</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#22 | SSC Result bKash Send Money Official</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2026-08-11T05:20:00Z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Payment demand</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Demands 1800 BDT per subject to personal bKash number promising 24-hour official website updates</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38 | কমেন্ট: 72 | শেয়ার: 12</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https://facebook.com/groups/ssc_result_bkash_sendmoney/posts/2045</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পরিবর্তন করার বিশ্বস্ত মাধ্যম। বিকাশ পার্সোনাল নম্বর 01877XXXX11 এ প্রতি সাবজেক্ট ১৮০০ টাকা পাঠালে ২৪ ঘন্টার মধ্যে অফিশিয়াল ওয়েবসাইটে নতুন মার্কস দেখতে পাবেন।</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#23 | SSC Result Inbox Solution &amp; Mark Edit</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2026-08-11T05:25:00Z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Inbox/DM lure</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Offers 'special discount' of 1200 BDT per subject for SSC 2026 examinees with mandatory DM lure</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31 | কমেন্ট: 60 | শেয়ার: 8</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https://facebook.com/groups/ssc_result_inbox_solution/posts/2047</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এসএসসি রেজাল্ট ইনবক্স সলিউশন। কোনো কথা হবে না সরাসরি ইনবক্সে প্রুফ দেখুন। ২০২৬ এসএসসি পরীক্ষার্থীদের জন্য বিশেষ ছাড়। প্রতি সাবজেক্ট মাত্র ১২০০ টাকা।</w:t>
      </w:r>
    </w:p>
    <w:p>
      <w:pPr>
        <w:jc w:val="center"/>
      </w:pPr>
      <w:r>
        <w:rPr>
          <w:rFonts w:ascii="Arial" w:hAnsi="Arial" w:cs="Arial"/>
          <w:b w:val="0"/>
          <w:i w:val="0"/>
          <w:color w:val="C8C8C8"/>
          <w:sz w:val="20"/>
        </w:rPr>
        <w:t>―――――――――――――――――――――――――――――――――――――――――――――</w:t>
      </w:r>
    </w:p>
    <w:p>
      <w:r>
        <w:rPr>
          <w:rFonts w:ascii="Nirmala UI" w:hAnsi="Nirmala UI" w:cs="Nirmala UI"/>
          <w:b/>
          <w:i w:val="0"/>
          <w:color w:val="003366"/>
          <w:sz w:val="26"/>
        </w:rPr>
        <w:t>পোস্ট নম্বর #24 | SSC Board Officer Help &amp; Result Revision</w:t>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rFonts w:ascii="Nirmala UI" w:hAnsi="Nirmala UI" w:cs="Nirmala UI"/>
                <w:b/>
                <w:i w:val="0"/>
                <w:color w:val="323232"/>
                <w:sz w:val="20"/>
              </w:rPr>
              <w:t>পোস্টের তারিখ / সময়:</w:t>
            </w:r>
          </w:p>
        </w:tc>
        <w:tc>
          <w:tcPr>
            <w:tcW w:type="dxa" w:w="6192"/>
          </w:tcPr>
          <w:p>
            <w:r>
              <w:rPr>
                <w:rFonts w:ascii="Nirmala UI" w:hAnsi="Nirmala UI" w:cs="Nirmala UI"/>
                <w:b w:val="0"/>
                <w:i w:val="0"/>
                <w:sz w:val="20"/>
              </w:rPr>
              <w:t>2026-08-11T05:30:00Z</w:t>
            </w:r>
          </w:p>
        </w:tc>
      </w:tr>
      <w:tr>
        <w:tc>
          <w:tcPr>
            <w:tcW w:type="dxa" w:w="3168"/>
            <w:shd w:fill="F0F4F8"/>
          </w:tcPr>
          <w:p>
            <w:r>
              <w:rPr>
                <w:rFonts w:ascii="Nirmala UI" w:hAnsi="Nirmala UI" w:cs="Nirmala UI"/>
                <w:b/>
                <w:i w:val="0"/>
                <w:color w:val="323232"/>
                <w:sz w:val="20"/>
              </w:rPr>
              <w:t>স্ক্যামের ধরণ (Scam Type):</w:t>
            </w:r>
          </w:p>
        </w:tc>
        <w:tc>
          <w:tcPr>
            <w:tcW w:type="dxa" w:w="6192"/>
          </w:tcPr>
          <w:p>
            <w:r>
              <w:rPr>
                <w:rFonts w:ascii="Nirmala UI" w:hAnsi="Nirmala UI" w:cs="Nirmala UI"/>
                <w:b w:val="0"/>
                <w:i w:val="0"/>
                <w:sz w:val="20"/>
              </w:rPr>
              <w:t>Fake IT/board insider claim</w:t>
            </w:r>
          </w:p>
        </w:tc>
      </w:tr>
      <w:tr>
        <w:tc>
          <w:tcPr>
            <w:tcW w:type="dxa" w:w="3168"/>
            <w:shd w:fill="F0F4F8"/>
          </w:tcPr>
          <w:p>
            <w:r>
              <w:rPr>
                <w:rFonts w:ascii="Nirmala UI" w:hAnsi="Nirmala UI" w:cs="Nirmala UI"/>
                <w:b/>
                <w:i w:val="0"/>
                <w:color w:val="323232"/>
                <w:sz w:val="20"/>
              </w:rPr>
              <w:t>গবেষণা প্রমাণ (Evidence):</w:t>
            </w:r>
          </w:p>
        </w:tc>
        <w:tc>
          <w:tcPr>
            <w:tcW w:type="dxa" w:w="6192"/>
          </w:tcPr>
          <w:p>
            <w:r>
              <w:rPr>
                <w:rFonts w:ascii="Nirmala UI" w:hAnsi="Nirmala UI" w:cs="Nirmala UI"/>
                <w:b w:val="0"/>
                <w:i w:val="0"/>
                <w:sz w:val="20"/>
              </w:rPr>
              <w:t>Impersonates senior board tabulators offering mark revisions for 50% advance payment</w:t>
            </w:r>
          </w:p>
        </w:tc>
      </w:tr>
      <w:tr>
        <w:tc>
          <w:tcPr>
            <w:tcW w:type="dxa" w:w="3168"/>
            <w:shd w:fill="F0F4F8"/>
          </w:tcPr>
          <w:p>
            <w:r>
              <w:rPr>
                <w:rFonts w:ascii="Nirmala UI" w:hAnsi="Nirmala UI" w:cs="Nirmala UI"/>
                <w:b/>
                <w:i w:val="0"/>
                <w:color w:val="323232"/>
                <w:sz w:val="20"/>
              </w:rPr>
              <w:t>এনগেজমেন্ট (Engagement):</w:t>
            </w:r>
          </w:p>
        </w:tc>
        <w:tc>
          <w:tcPr>
            <w:tcW w:type="dxa" w:w="6192"/>
          </w:tcPr>
          <w:p>
            <w:r>
              <w:rPr>
                <w:rFonts w:ascii="Nirmala UI" w:hAnsi="Nirmala UI" w:cs="Nirmala UI"/>
                <w:b w:val="0"/>
                <w:i w:val="0"/>
                <w:sz w:val="20"/>
              </w:rPr>
              <w:t>লাইক: 43 | কমেন্ট: 87 | শেয়ার: 14</w:t>
            </w:r>
          </w:p>
        </w:tc>
      </w:tr>
      <w:tr>
        <w:tc>
          <w:tcPr>
            <w:tcW w:type="dxa" w:w="3168"/>
            <w:shd w:fill="F0F4F8"/>
          </w:tcPr>
          <w:p>
            <w:r>
              <w:rPr>
                <w:rFonts w:ascii="Nirmala UI" w:hAnsi="Nirmala UI" w:cs="Nirmala UI"/>
                <w:b/>
                <w:i w:val="0"/>
                <w:color w:val="323232"/>
                <w:sz w:val="20"/>
              </w:rPr>
              <w:t>পোস্ট লিঙ্ক (Post URL):</w:t>
            </w:r>
          </w:p>
        </w:tc>
        <w:tc>
          <w:tcPr>
            <w:tcW w:type="dxa" w:w="6192"/>
          </w:tcPr>
          <w:p>
            <w:r>
              <w:rPr>
                <w:rFonts w:ascii="Nirmala UI" w:hAnsi="Nirmala UI" w:cs="Nirmala UI"/>
                <w:b w:val="0"/>
                <w:i w:val="0"/>
                <w:sz w:val="20"/>
              </w:rPr>
              <w:t>https://facebook.com/groups/ssc_board_officer_help/posts/2049</w:t>
            </w:r>
          </w:p>
        </w:tc>
      </w:tr>
    </w:tbl>
    <w:p>
      <w:pPr>
        <w:spacing w:before="160" w:after="40"/>
      </w:pPr>
      <w:r>
        <w:rPr>
          <w:rFonts w:ascii="Nirmala UI" w:hAnsi="Nirmala UI" w:cs="Nirmala UI"/>
          <w:b/>
          <w:i w:val="0"/>
          <w:color w:val="960000"/>
          <w:sz w:val="22"/>
        </w:rPr>
        <w:t>পোস্টের মূল বক্তব্য (Post Text):</w:t>
      </w:r>
    </w:p>
    <w:p>
      <w:pPr>
        <w:spacing w:after="280"/>
        <w:ind w:left="288" w:right="288"/>
      </w:pPr>
      <w:r>
        <w:rPr>
          <w:rFonts w:ascii="Nirmala UI" w:hAnsi="Nirmala UI" w:cs="Nirmala UI"/>
          <w:b w:val="0"/>
          <w:i w:val="0"/>
          <w:color w:val="141414"/>
          <w:sz w:val="22"/>
        </w:rPr>
        <w:t>শিক্ষা বোর্ড অফিসার হেল্প ডেস্ক। আপনি কি এসএসসি ২০২৬ পরীক্ষায় অকৃতকার্য হয়েছেন? আমরা বোর্ডের সিনিয়র টেবুলেটরের মাধ্যমে আপনার নম্বর সংশোধন করে দেব। পেমেন্ট হাফ এডভান্স।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